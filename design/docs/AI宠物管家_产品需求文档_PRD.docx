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AI宠物管家微信小程序 - 产品需求文档（PRD）</w:t>
      </w:r>
    </w:p>
    <w:p>
      <w:r>
        <w:t>项目定位：面向宠物主人的智能宠物管理平台。第一阶段目标为微信小程序上线，后续可扩展至 iOS / Android App。</w:t>
      </w:r>
    </w:p>
    <w:p>
      <w:pPr>
        <w:pStyle w:val="Heading2"/>
      </w:pPr>
      <w:r>
        <w:t>一、产品目标</w:t>
      </w:r>
    </w:p>
    <w:p>
      <w:r>
        <w:t>帮助用户管理宠物档案、健康信息、疫苗驱虫记录、预约服务，并通过 AI 宠物助手提供智能问答。</w:t>
      </w:r>
    </w:p>
    <w:p>
      <w:pPr>
        <w:pStyle w:val="Heading2"/>
      </w:pPr>
      <w:r>
        <w:t>二、核心功能模块</w:t>
      </w:r>
    </w:p>
    <w:p>
      <w:pPr>
        <w:pStyle w:val="Heading3"/>
      </w:pPr>
      <w:r>
        <w:t>用户系统</w:t>
      </w:r>
    </w:p>
    <w:p>
      <w:r>
        <w:t>启动页、手机号授权登录、用户身份管理。</w:t>
      </w:r>
    </w:p>
    <w:p>
      <w:pPr>
        <w:pStyle w:val="Heading3"/>
      </w:pPr>
      <w:r>
        <w:t>宠物档案</w:t>
      </w:r>
    </w:p>
    <w:p>
      <w:r>
        <w:t>添加宠物、宠物展示、宠物详情、宠物资料管理。</w:t>
      </w:r>
    </w:p>
    <w:p>
      <w:pPr>
        <w:pStyle w:val="Heading3"/>
      </w:pPr>
      <w:r>
        <w:t>健康管理</w:t>
      </w:r>
    </w:p>
    <w:p>
      <w:r>
        <w:t>疫苗记录、驱虫记录、健康信息查看。</w:t>
      </w:r>
    </w:p>
    <w:p>
      <w:pPr>
        <w:pStyle w:val="Heading3"/>
      </w:pPr>
      <w:r>
        <w:t>AI宠物助手</w:t>
      </w:r>
    </w:p>
    <w:p>
      <w:r>
        <w:t>AI免责声明、语音输入、AI互动、回答引用来源、历史聊天记录。</w:t>
      </w:r>
    </w:p>
    <w:p>
      <w:pPr>
        <w:pStyle w:val="Heading3"/>
      </w:pPr>
      <w:r>
        <w:t>预约服务</w:t>
      </w:r>
    </w:p>
    <w:p>
      <w:r>
        <w:t>宠物门诊预约、美容预约、预约成功展示。</w:t>
      </w:r>
    </w:p>
    <w:p>
      <w:pPr>
        <w:pStyle w:val="Heading3"/>
      </w:pPr>
      <w:r>
        <w:t>门店服务</w:t>
      </w:r>
    </w:p>
    <w:p>
      <w:r>
        <w:t>选择附近门店、门店详情、二维码展示。</w:t>
      </w:r>
    </w:p>
    <w:p>
      <w:pPr>
        <w:pStyle w:val="Heading3"/>
      </w:pPr>
      <w:r>
        <w:t>个人中心</w:t>
      </w:r>
    </w:p>
    <w:p>
      <w:r>
        <w:t>宠物选择、铲屎官档案、预约记录、消费记录、卡券和余额。</w:t>
      </w:r>
    </w:p>
    <w:p>
      <w:pPr>
        <w:pStyle w:val="Heading2"/>
      </w:pPr>
      <w:r>
        <w:t>三、第一阶段 MVP 开发范围</w:t>
      </w:r>
    </w:p>
    <w:p>
      <w:r>
        <w:t>为了快速上线验证，第一版本优先实现：</w:t>
        <w:br/>
        <w:t>1. 微信登录</w:t>
        <w:br/>
        <w:t>2. 首页</w:t>
        <w:br/>
        <w:t>3. 添加宠物</w:t>
        <w:br/>
        <w:t>4. 宠物详情</w:t>
        <w:br/>
        <w:t>5. 疫苗/驱虫健康记录</w:t>
        <w:br/>
        <w:t>6. 基础 AI 宠物助手入口</w:t>
        <w:br/>
      </w:r>
    </w:p>
    <w:p>
      <w:pPr>
        <w:pStyle w:val="Heading2"/>
      </w:pPr>
      <w:r>
        <w:t>四、页面开发清单</w:t>
      </w:r>
    </w:p>
    <w:p>
      <w:r>
        <w:t>□ 启动页</w:t>
      </w:r>
    </w:p>
    <w:p>
      <w:r>
        <w:t>□ 授权手机号页面</w:t>
      </w:r>
    </w:p>
    <w:p>
      <w:r>
        <w:t>□ 首页</w:t>
      </w:r>
    </w:p>
    <w:p>
      <w:r>
        <w:t>□ 添加宠物页面</w:t>
      </w:r>
    </w:p>
    <w:p>
      <w:r>
        <w:t>□ 已添加宠物展示页面</w:t>
      </w:r>
    </w:p>
    <w:p>
      <w:r>
        <w:t>□ AI宠物管家首页</w:t>
      </w:r>
    </w:p>
    <w:p>
      <w:r>
        <w:t>□ AI免责声明</w:t>
      </w:r>
    </w:p>
    <w:p>
      <w:r>
        <w:t>□ AI语音识别状态</w:t>
      </w:r>
    </w:p>
    <w:p>
      <w:r>
        <w:t>□ AI互动页面</w:t>
      </w:r>
    </w:p>
    <w:p>
      <w:r>
        <w:t>□ AI历史记录</w:t>
      </w:r>
    </w:p>
    <w:p>
      <w:r>
        <w:t>□ 门诊预约</w:t>
      </w:r>
    </w:p>
    <w:p>
      <w:r>
        <w:t>□ 预约成功</w:t>
      </w:r>
    </w:p>
    <w:p>
      <w:r>
        <w:t>□ 选择门店</w:t>
      </w:r>
    </w:p>
    <w:p>
      <w:r>
        <w:t>□ 美容预约</w:t>
      </w:r>
    </w:p>
    <w:p>
      <w:r>
        <w:t>□ 我的页面</w:t>
      </w:r>
    </w:p>
    <w:p>
      <w:r>
        <w:t>□ 宠物详情</w:t>
      </w:r>
    </w:p>
    <w:p>
      <w:r>
        <w:t>□ 疫苗详情</w:t>
      </w:r>
    </w:p>
    <w:p>
      <w:r>
        <w:t>□ 驱虫详情</w:t>
      </w:r>
    </w:p>
    <w:p>
      <w:r>
        <w:t>□ 预约记录</w:t>
      </w:r>
    </w:p>
    <w:p>
      <w:r>
        <w:t>□ 消费记录</w:t>
      </w:r>
    </w:p>
    <w:p>
      <w:pPr>
        <w:pStyle w:val="Heading2"/>
      </w:pPr>
      <w:r>
        <w:t>五、建议数据库设计</w:t>
      </w:r>
    </w:p>
    <w:p>
      <w:r>
        <w:t>users：用户信息</w:t>
      </w:r>
    </w:p>
    <w:p>
      <w:r>
        <w:t>pets：宠物基础信息</w:t>
      </w:r>
    </w:p>
    <w:p>
      <w:r>
        <w:t>vaccination_records：疫苗记录</w:t>
      </w:r>
    </w:p>
    <w:p>
      <w:r>
        <w:t>deworming_records：驱虫记录</w:t>
      </w:r>
    </w:p>
    <w:p>
      <w:r>
        <w:t>health_records：健康记录</w:t>
      </w:r>
    </w:p>
    <w:p>
      <w:r>
        <w:t>appointments：预约记录</w:t>
      </w:r>
    </w:p>
    <w:p>
      <w:r>
        <w:t>stores：服务门店</w:t>
      </w:r>
    </w:p>
    <w:p>
      <w:r>
        <w:t>transactions：消费记录</w:t>
      </w:r>
    </w:p>
    <w:p>
      <w:r>
        <w:t>coupons：优惠券</w:t>
      </w:r>
    </w:p>
    <w:p>
      <w:r>
        <w:t>ai_chat_sessions：AI聊天会话</w:t>
      </w:r>
    </w:p>
    <w:p>
      <w:r>
        <w:t>ai_messages：AI聊天消息</w:t>
      </w:r>
    </w:p>
    <w:p>
      <w:pPr>
        <w:pStyle w:val="Heading2"/>
      </w:pPr>
      <w:r>
        <w:t>六、推荐技术架构</w:t>
      </w:r>
    </w:p>
    <w:p>
      <w:r>
        <w:t>前端：Taro + React + TypeScript</w:t>
        <w:br/>
        <w:t>开发工具：微信开发者工具</w:t>
        <w:br/>
        <w:t>后端：第一阶段可使用云服务，后续可扩展独立 API Backend</w:t>
        <w:br/>
        <w:t>代码管理：GitHub</w:t>
      </w:r>
    </w:p>
    <w:p>
      <w:pPr>
        <w:pStyle w:val="Heading2"/>
      </w:pPr>
      <w:r>
        <w:t>七、Codex 开发要求</w:t>
      </w:r>
    </w:p>
    <w:p>
      <w:r>
        <w:t>根据 design/screenshots 中的墨刀页面逐步实现。</w:t>
        <w:br/>
        <w:t>不要一次生成全部功能。</w:t>
        <w:br/>
        <w:t>优先完成 UI 和页面路由，再接入数据库和后端。</w:t>
        <w:br/>
        <w:t>保持组件化设计，方便未来扩展 App。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